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Task &amp; Progress Tracker</w:t>
      </w:r>
    </w:p>
    <w:p>
      <w:pPr>
        <w:pStyle w:val="Heading1"/>
      </w:pPr>
      <w:r>
        <w:t>1. Introduction</w:t>
      </w:r>
    </w:p>
    <w:p>
      <w:r>
        <w:t>Task management is an essential part of student life. Students often struggle to keep track of assignments, deadlines, and daily responsibilities. Without a proper system, tasks are forgotten or delayed, leading to reduced productivity. This project aims to solve this issue by providing a simple and efficient task management system using Java.</w:t>
      </w:r>
    </w:p>
    <w:p>
      <w:pPr>
        <w:pStyle w:val="Heading1"/>
      </w:pPr>
      <w:r>
        <w:t>2. Problem Statement</w:t>
      </w:r>
    </w:p>
    <w:p>
      <w:r>
        <w:t>Many students do not have a simple and personalized tool to manage their daily academic tasks. Existing applications can be complex or not tailored to student needs. This project addresses the need for a lightweight, easy-to-use system for managing tasks effectively.</w:t>
      </w:r>
    </w:p>
    <w:p>
      <w:pPr>
        <w:pStyle w:val="Heading1"/>
      </w:pPr>
      <w:r>
        <w:t>3. Objectives</w:t>
      </w:r>
    </w:p>
    <w:p>
      <w:r>
        <w:t>- To design a task management system using Java</w:t>
        <w:br/>
        <w:t>- To apply Object-Oriented Programming concepts</w:t>
        <w:br/>
        <w:t>- To implement persistent storage using file handling</w:t>
        <w:br/>
        <w:t>- To allow users to manage tasks with priority and deadlines</w:t>
      </w:r>
    </w:p>
    <w:p>
      <w:pPr>
        <w:pStyle w:val="Heading1"/>
      </w:pPr>
      <w:r>
        <w:t>4. Methodology</w:t>
      </w:r>
    </w:p>
    <w:p>
      <w:r>
        <w:t>The project follows a modular approach:</w:t>
        <w:br/>
        <w:t>- A Task class represents individual tasks using OOP principles.</w:t>
        <w:br/>
        <w:t>- An ArrayList is used to store tasks during runtime.</w:t>
        <w:br/>
        <w:t>- File handling (BufferedReader and BufferedWriter) is used to save and load tasks.</w:t>
        <w:br/>
        <w:t>- A menu-driven interface is implemented for user interaction.</w:t>
        <w:br/>
        <w:t>- Features such as sorting and filtering improve usability.</w:t>
      </w:r>
    </w:p>
    <w:p>
      <w:pPr>
        <w:pStyle w:val="Heading1"/>
      </w:pPr>
      <w:r>
        <w:t>5. Implementation</w:t>
      </w:r>
    </w:p>
    <w:p>
      <w:r>
        <w:t>The system consists of three main components:</w:t>
        <w:br/>
        <w:t>- Task Class: Defines task attributes such as id, title, description, status, priority, and deadline.</w:t>
        <w:br/>
        <w:t>- FileHandler Class: Handles reading from and writing to a file for persistent storage.</w:t>
        <w:br/>
        <w:t>- Main Class: Contains the menu-driven logic and controls application flow.</w:t>
        <w:br/>
        <w:br/>
        <w:t>Users can add, view, delete, and update tasks. Tasks are stored in a file and reloaded when the program restarts.</w:t>
      </w:r>
    </w:p>
    <w:p>
      <w:pPr>
        <w:pStyle w:val="Heading1"/>
      </w:pPr>
      <w:r>
        <w:t>6. Challenges</w:t>
      </w:r>
    </w:p>
    <w:p>
      <w:r>
        <w:t>- Handling file format changes when new fields (priority, deadline) were added</w:t>
        <w:br/>
        <w:t>- Managing input buffer issues with Scanner</w:t>
        <w:br/>
        <w:t>- Ensuring data persistence after every operation</w:t>
        <w:br/>
        <w:t>- Implementing correct sorting logic for priority values</w:t>
      </w:r>
    </w:p>
    <w:p>
      <w:pPr>
        <w:pStyle w:val="Heading1"/>
      </w:pPr>
      <w:r>
        <w:t>7. Conclusion</w:t>
      </w:r>
    </w:p>
    <w:p>
      <w:r>
        <w:t>This project successfully demonstrates the application of Java concepts such as OOP, collections, and file I/O. It provides a practical solution for task management and improves productivity. Through this project, important programming and problem-solving skills were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